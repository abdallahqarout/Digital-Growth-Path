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Applications Analysis Report</w:t>
      </w:r>
    </w:p>
    <w:p>
      <w:pPr>
        <w:pStyle w:val="Heading1"/>
      </w:pPr>
      <w:r>
        <w:t>Car Identifier</w:t>
      </w:r>
    </w:p>
    <w:p>
      <w:pPr>
        <w:pStyle w:val="Heading2"/>
      </w:pPr>
      <w:r>
        <w:t>Overview</w:t>
      </w:r>
    </w:p>
    <w:p>
      <w:r>
        <w:t>AI-powered mobile app that identifies vehicles using images and provides detailed information.</w:t>
      </w:r>
    </w:p>
    <w:p>
      <w:pPr>
        <w:pStyle w:val="Heading2"/>
      </w:pPr>
      <w:r>
        <w:t>Key Features</w:t>
      </w:r>
    </w:p>
    <w:p>
      <w:r>
        <w:t>• Car make, model, year</w:t>
      </w:r>
    </w:p>
    <w:p>
      <w:r>
        <w:t>• Technical specifications</w:t>
      </w:r>
    </w:p>
    <w:p>
      <w:r>
        <w:t>• Estimated price</w:t>
      </w:r>
    </w:p>
    <w:p>
      <w:r>
        <w:t>• Vehicle condition</w:t>
      </w:r>
    </w:p>
    <w:p>
      <w:r>
        <w:t>• Rarity score</w:t>
      </w:r>
    </w:p>
    <w:p>
      <w:pPr>
        <w:pStyle w:val="Heading2"/>
      </w:pPr>
      <w:r>
        <w:t>Advantages</w:t>
      </w:r>
    </w:p>
    <w:p>
      <w:r>
        <w:t>• High accuracy AI</w:t>
      </w:r>
    </w:p>
    <w:p>
      <w:r>
        <w:t>• Detailed information</w:t>
      </w:r>
    </w:p>
    <w:p>
      <w:r>
        <w:t>• Price estimation</w:t>
      </w:r>
    </w:p>
    <w:p>
      <w:r>
        <w:t>• Save cars feature</w:t>
      </w:r>
    </w:p>
    <w:p>
      <w:pPr>
        <w:pStyle w:val="Heading2"/>
      </w:pPr>
      <w:r>
        <w:t>Disadvantages</w:t>
      </w:r>
    </w:p>
    <w:p>
      <w:r>
        <w:t>• Needs high-quality images</w:t>
      </w:r>
    </w:p>
    <w:p>
      <w:r>
        <w:t>• Price not always accurate</w:t>
      </w:r>
    </w:p>
    <w:p>
      <w:r>
        <w:t>• Paid features locked</w:t>
      </w:r>
    </w:p>
    <w:p>
      <w:pPr>
        <w:pStyle w:val="Heading1"/>
      </w:pPr>
      <w:r>
        <w:t>CarSnap</w:t>
      </w:r>
    </w:p>
    <w:p>
      <w:pPr>
        <w:pStyle w:val="Heading2"/>
      </w:pPr>
      <w:r>
        <w:t>Overview</w:t>
      </w:r>
    </w:p>
    <w:p>
      <w:r>
        <w:t>AI car recognition app focused on engagement and performance.</w:t>
      </w:r>
    </w:p>
    <w:p>
      <w:pPr>
        <w:pStyle w:val="Heading2"/>
      </w:pPr>
      <w:r>
        <w:t>Key Features</w:t>
      </w:r>
    </w:p>
    <w:p>
      <w:r>
        <w:t>• Car brand and model</w:t>
      </w:r>
    </w:p>
    <w:p>
      <w:r>
        <w:t>• Performance data</w:t>
      </w:r>
    </w:p>
    <w:p>
      <w:r>
        <w:t>• Estimated price</w:t>
      </w:r>
    </w:p>
    <w:p>
      <w:r>
        <w:t>• Gamification</w:t>
      </w:r>
    </w:p>
    <w:p>
      <w:pPr>
        <w:pStyle w:val="Heading2"/>
      </w:pPr>
      <w:r>
        <w:t>Advantages</w:t>
      </w:r>
    </w:p>
    <w:p>
      <w:r>
        <w:t>• Fun experience</w:t>
      </w:r>
    </w:p>
    <w:p>
      <w:r>
        <w:t>• Performance insights</w:t>
      </w:r>
    </w:p>
    <w:p>
      <w:r>
        <w:t>• Easy to use</w:t>
      </w:r>
    </w:p>
    <w:p>
      <w:pPr>
        <w:pStyle w:val="Heading2"/>
      </w:pPr>
      <w:r>
        <w:t>Disadvantages</w:t>
      </w:r>
    </w:p>
    <w:p>
      <w:r>
        <w:t>• Lower accuracy</w:t>
      </w:r>
    </w:p>
    <w:p>
      <w:r>
        <w:t>• Limited features</w:t>
      </w:r>
    </w:p>
    <w:p>
      <w:r>
        <w:t>• Less market focus</w:t>
      </w:r>
    </w:p>
    <w:p>
      <w:pPr>
        <w:pStyle w:val="Heading1"/>
      </w:pPr>
      <w:r>
        <w:t>PriceMyCar</w:t>
      </w:r>
    </w:p>
    <w:p>
      <w:pPr>
        <w:pStyle w:val="Heading2"/>
      </w:pPr>
      <w:r>
        <w:t>Overview</w:t>
      </w:r>
    </w:p>
    <w:p>
      <w:r>
        <w:t>AI-based car price estimation platform.</w:t>
      </w:r>
    </w:p>
    <w:p>
      <w:pPr>
        <w:pStyle w:val="Heading2"/>
      </w:pPr>
      <w:r>
        <w:t>Key Features</w:t>
      </w:r>
    </w:p>
    <w:p>
      <w:r>
        <w:t>• Price prediction</w:t>
      </w:r>
    </w:p>
    <w:p>
      <w:r>
        <w:t>• Simple UX</w:t>
      </w:r>
    </w:p>
    <w:p>
      <w:r>
        <w:t>• Middle East focus</w:t>
      </w:r>
    </w:p>
    <w:p>
      <w:pPr>
        <w:pStyle w:val="Heading2"/>
      </w:pPr>
      <w:r>
        <w:t>Advantages</w:t>
      </w:r>
    </w:p>
    <w:p>
      <w:r>
        <w:t>• Fast and simple</w:t>
      </w:r>
    </w:p>
    <w:p>
      <w:r>
        <w:t>• Data-driven</w:t>
      </w:r>
    </w:p>
    <w:p>
      <w:r>
        <w:t>• Clear purpose</w:t>
      </w:r>
    </w:p>
    <w:p>
      <w:pPr>
        <w:pStyle w:val="Heading2"/>
      </w:pPr>
      <w:r>
        <w:t>Disadvantages</w:t>
      </w:r>
    </w:p>
    <w:p>
      <w:r>
        <w:t>• No Jordan support</w:t>
      </w:r>
    </w:p>
    <w:p>
      <w:r>
        <w:t>• Low adoption</w:t>
      </w:r>
    </w:p>
    <w:p>
      <w:r>
        <w:t>• No image analysis</w:t>
      </w:r>
    </w:p>
    <w:p>
      <w:pPr>
        <w:pStyle w:val="Heading1"/>
      </w:pPr>
      <w:r>
        <w:t>YallaMotor</w:t>
      </w:r>
    </w:p>
    <w:p>
      <w:pPr>
        <w:pStyle w:val="Heading2"/>
      </w:pPr>
      <w:r>
        <w:t>Overview</w:t>
      </w:r>
    </w:p>
    <w:p>
      <w:r>
        <w:t>Car marketplace with price insights.</w:t>
      </w:r>
    </w:p>
    <w:p>
      <w:pPr>
        <w:pStyle w:val="Heading2"/>
      </w:pPr>
      <w:r>
        <w:t>Key Features</w:t>
      </w:r>
    </w:p>
    <w:p>
      <w:r>
        <w:t>• Listings</w:t>
      </w:r>
    </w:p>
    <w:p>
      <w:r>
        <w:t>• Price comparisons</w:t>
      </w:r>
    </w:p>
    <w:p>
      <w:r>
        <w:t>• Car specs</w:t>
      </w:r>
    </w:p>
    <w:p>
      <w:pPr>
        <w:pStyle w:val="Heading2"/>
      </w:pPr>
      <w:r>
        <w:t>Advantages</w:t>
      </w:r>
    </w:p>
    <w:p>
      <w:r>
        <w:t>• Large database</w:t>
      </w:r>
    </w:p>
    <w:p>
      <w:r>
        <w:t>• Wide coverage</w:t>
      </w:r>
    </w:p>
    <w:p>
      <w:r>
        <w:t>• Includes reviews</w:t>
      </w:r>
    </w:p>
    <w:p>
      <w:pPr>
        <w:pStyle w:val="Heading2"/>
      </w:pPr>
      <w:r>
        <w:t>Disadvantages</w:t>
      </w:r>
    </w:p>
    <w:p>
      <w:r>
        <w:t>• Not AI-focused</w:t>
      </w:r>
    </w:p>
    <w:p>
      <w:r>
        <w:t>• Prices may be inaccurate</w:t>
      </w:r>
    </w:p>
    <w:p>
      <w:r>
        <w:t>• Complex interface</w:t>
      </w:r>
    </w:p>
    <w:p>
      <w:pPr>
        <w:pStyle w:val="Heading1"/>
      </w:pPr>
      <w:r>
        <w:t>Critical Analysis</w:t>
      </w:r>
    </w:p>
    <w:p>
      <w:pPr>
        <w:pStyle w:val="Heading2"/>
      </w:pPr>
      <w:r>
        <w:t>Market Gap</w:t>
      </w:r>
    </w:p>
    <w:p>
      <w:r>
        <w:t>• No real-time analysis</w:t>
      </w:r>
    </w:p>
    <w:p>
      <w:r>
        <w:t>• No local pricing</w:t>
      </w:r>
    </w:p>
    <w:p>
      <w:r>
        <w:t>• No smart decisions</w:t>
      </w:r>
    </w:p>
    <w:p>
      <w:pPr>
        <w:pStyle w:val="Heading2"/>
      </w:pPr>
      <w:r>
        <w:t>Opportunity</w:t>
      </w:r>
    </w:p>
    <w:p>
      <w:r>
        <w:t>• AI + market analysis</w:t>
      </w:r>
    </w:p>
    <w:p>
      <w:r>
        <w:t>• Jordan-focused pricing</w:t>
      </w:r>
    </w:p>
    <w:p>
      <w:r>
        <w:t>• Smart recommendations</w:t>
      </w:r>
    </w:p>
    <w:p>
      <w:r>
        <w:t>• Negotiation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